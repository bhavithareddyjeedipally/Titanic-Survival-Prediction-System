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rPr>
          <w:b/>
          <w:bCs/>
          <w:color w:val="3B63D2"/>
          <w:sz w:val="36"/>
          <w:szCs w:val="36"/>
        </w:rPr>
        <w:t>1. Title</w:t>
      </w:r>
      <w:r>
        <w:t xml:space="preserve"> </w:t>
      </w:r>
    </w:p>
    <w:p>
      <w:pPr>
        <w:rPr>
          <w:b/>
          <w:bCs/>
          <w:i/>
          <w:iCs/>
          <w:color w:val="5D89F2"/>
          <w:sz w:val="28"/>
          <w:szCs w:val="28"/>
        </w:rPr>
      </w:pPr>
      <w:r>
        <w:rPr>
          <w:b/>
          <w:bCs/>
          <w:i/>
          <w:iCs/>
          <w:color w:val="5D89F2"/>
          <w:sz w:val="28"/>
          <w:szCs w:val="28"/>
        </w:rPr>
        <w:t xml:space="preserve">Working Project Title: </w:t>
      </w:r>
    </w:p>
    <w:p>
      <w:r>
        <w:t>Titanic Survival Prediction System</w:t>
      </w:r>
    </w:p>
    <w:p>
      <w:pPr>
        <w:pStyle w:val="1"/>
      </w:pPr>
      <w:r>
        <w:t>Team Details</w:t>
      </w:r>
    </w:p>
    <w:tbl>
      <w:tblPr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8"/>
        <w:gridCol w:w="1174"/>
        <w:gridCol w:w="1174"/>
        <w:gridCol w:w="1448"/>
        <w:gridCol w:w="2478"/>
        <w:gridCol w:w="1174"/>
      </w:tblGrid>
      <w:t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Student Name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College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Branch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Mobile No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Mail ID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Role</w:t>
            </w:r>
          </w:p>
        </w:tc>
      </w:tr>
      <w:t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 Makam Rakshitha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RBVRR Women’s College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BSc (MSDS)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9110345889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rakshithamakam90@gmail.com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Lead</w:t>
            </w:r>
          </w:p>
        </w:tc>
      </w:tr>
      <w:t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A.Nandhitha</w:t>
            </w:r>
          </w:p>
          <w:p>
            <w:r>
              <w:t>Reddy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RBVRR Women’s College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BSc (MSDS)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+91 83280 61159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nandhureddy5232@gmail.com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Member</w:t>
            </w:r>
          </w:p>
        </w:tc>
      </w:tr>
      <w:t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Yellaiahgari sarika </w:t>
            </w:r>
          </w:p>
          <w:p>
            <w:r>
              <w:t xml:space="preserve"> 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RBVRR Women’s College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BSc (MSCS)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7780587001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sarikayellaiahgari@gmail.com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Member</w:t>
            </w:r>
          </w:p>
        </w:tc>
      </w:tr>
      <w:t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Jeedipally bhavitha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RBVRR Women’s College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BSc (Mscs)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7995412823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bhavithareddyjeedipally@gmail.com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Member</w:t>
            </w:r>
          </w:p>
        </w:tc>
      </w:tr>
    </w:tbl>
    <w:p>
      <w:pPr>
        <w:pStyle w:val="1"/>
      </w:pPr>
      <w:r>
        <w:t>Program Track and Domain</w:t>
      </w:r>
    </w:p>
    <w:tbl>
      <w:tblPr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Program Track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Data Science – Spoke</w:t>
            </w:r>
          </w:p>
        </w:tc>
      </w:tr>
      <w:t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Domain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Machine Learning</w:t>
            </w:r>
          </w:p>
        </w:tc>
      </w:tr>
    </w:tbl>
    <w:p>
      <w:pPr>
        <w:pStyle w:val="1"/>
      </w:pPr>
      <w:r>
        <w:t>. Guide Details</w:t>
      </w:r>
    </w:p>
    <w:tbl>
      <w:tblPr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Mentor Name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Sai Baba Basa</w:t>
            </w:r>
          </w:p>
        </w:tc>
      </w:tr>
      <w:t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Designation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Master Trainer</w:t>
            </w:r>
          </w:p>
        </w:tc>
      </w:tr>
    </w:tbl>
    <w:p>
      <w:pPr>
        <w:pStyle w:val="1"/>
      </w:pPr>
      <w:r>
        <w:t>2. Problem Statement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The tragic Sinking of the RMS Titanic is one of the most well-known disasters in history. During this event, not all passengers had equal chances of survival. Factors such as gender, age, passenger class, and fare played a significant role.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Traditional analysis methods cannot easily identify complex patterns within large datasets. Therefore, there is a need for a machine learning-based system that can analyze passenger data and accurately predict whether a person would survive or not.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The challenge lies in handling missing values, categorical variables, and understanding relationships between different features to build an accurate prediction model</w:t>
      </w:r>
    </w:p>
    <w:p>
      <w:pPr>
        <w:pStyle w:val="1"/>
      </w:pPr>
      <w:r>
        <w:t>3</w:t>
      </w:r>
      <w:bookmarkStart w:id="0" w:name="_GoBack"/>
      <w:bookmarkEnd w:id="0"/>
      <w:r>
        <w:t>. Objectives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Primary Objective:</w:t>
        <w:br/>
        <w:t>To develop a machine learning model that predicts whether a passenger survived the Titanic disaster.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Specific Objectives:</w:t>
        <w:br/>
        <w:t>• Understand the dataset</w:t>
        <w:br/>
        <w:t>• Perform data preprocessing</w:t>
        <w:br/>
        <w:t>• Handle missing values</w:t>
        <w:br/>
        <w:t>• Convert categorical data</w:t>
        <w:br/>
        <w:t>• Visualize data</w:t>
        <w:br/>
        <w:t>• Analyze relationships</w:t>
        <w:br/>
        <w:t>• Split dataset</w:t>
        <w:br/>
        <w:t>• Build Logistic Regression model</w:t>
        <w:br/>
        <w:t>• Evaluate model</w:t>
        <w:br/>
        <w:t>• Identify key factors</w:t>
      </w:r>
    </w:p>
    <w:p>
      <w:pPr>
        <w:pStyle w:val="1"/>
      </w:pPr>
      <w:r>
        <w:t>4.Methodology / Implementation Plan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Phase 1: Data Collection – Kaggle Dataset</w:t>
        <w:br/>
        <w:t>Phase 2: Data Preprocessing – Handling missing values, encoding</w:t>
        <w:br/>
        <w:t>Phase 3: EDA – Graphs and analysis</w:t>
        <w:br/>
        <w:t>Phase 4: Feature Selection – Age, Sex, Pclass, Fare</w:t>
        <w:br/>
        <w:t>Phase 5: Data Splitting – 80/20</w:t>
        <w:br/>
        <w:t>Phase 6: Model Building – Logistic Regression</w:t>
        <w:br/>
        <w:t>Phase 7: Evaluation – Accuracy, Confusion Matrix</w:t>
      </w:r>
    </w:p>
    <w:p>
      <w:pPr>
        <w:pStyle w:val="1"/>
        <w:rPr>
          <w:sz w:val="36"/>
          <w:szCs w:val="36"/>
        </w:rPr>
      </w:pPr>
      <w:r>
        <w:rPr>
          <w:sz w:val="36"/>
          <w:szCs w:val="36"/>
        </w:rPr>
        <w:t>5. Resources</w:t>
      </w:r>
    </w:p>
    <w:p>
      <w:pPr>
        <w:rPr>
          <w:sz w:val="28"/>
          <w:szCs w:val="28"/>
        </w:rPr>
      </w:pPr>
      <w:r>
        <w:rPr>
          <w:color w:val="94B2F8"/>
          <w:sz w:val="32"/>
          <w:szCs w:val="32"/>
        </w:rPr>
        <w:t xml:space="preserve">A.Hardware and software requirements </w:t>
        <w:br/>
      </w:r>
      <w:r>
        <w:rPr>
          <w:sz w:val="28"/>
          <w:szCs w:val="28"/>
        </w:rPr>
        <w:t>• Hardware Requirements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Processor: Intel Core i3 or higher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RAM: Minimum 4GB (8GB recommended)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Storage: 10GB free space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Software Requirements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Operating System: Windows / Linux / macOS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Programming Language: Python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Tools &amp; Libraries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Pandas &amp; NumPy → Data processing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Matplotlib &amp; Seaborn → Visualization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Scikit-learn → Machine learning model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Jupyter Notebook / Google Colab</w:t>
      </w:r>
    </w:p>
    <w:p>
      <w:pPr>
        <w:pStyle w:val="1"/>
        <w:rPr>
          <w:sz w:val="36"/>
          <w:szCs w:val="36"/>
        </w:rPr>
      </w:pPr>
      <w:r>
        <w:rPr>
          <w:sz w:val="36"/>
          <w:szCs w:val="36"/>
        </w:rPr>
        <w:t>B. Dataset</w:t>
      </w:r>
    </w:p>
    <w:p>
      <w:r>
        <w:t>The project uses the Titanic dataset based on passengers of the RMS Titanic.</w:t>
      </w:r>
    </w:p>
    <w:p>
      <w:r>
        <w:t>Dataset Features:</w:t>
      </w:r>
    </w:p>
    <w:p>
      <w:r>
        <w:t>Passenger Class (Pclass)</w:t>
      </w:r>
    </w:p>
    <w:p>
      <w:r>
        <w:t>Name</w:t>
      </w:r>
    </w:p>
    <w:p>
      <w:r>
        <w:t>Sex</w:t>
      </w:r>
    </w:p>
    <w:p>
      <w:r>
        <w:t>Age</w:t>
      </w:r>
    </w:p>
    <w:p>
      <w:r>
        <w:t>Fare</w:t>
      </w:r>
    </w:p>
    <w:p>
      <w:r>
        <w:t>SibSp (siblings/spouse)</w:t>
      </w:r>
    </w:p>
    <w:p>
      <w:r>
        <w:t>Parch (parents/children)</w:t>
      </w:r>
    </w:p>
    <w:p>
      <w:r>
        <w:t>Embarked</w:t>
      </w:r>
    </w:p>
    <w:p>
      <w:r>
        <w:t>Target Variable:</w:t>
      </w:r>
    </w:p>
    <w:p>
      <w:pPr>
        <w:rPr>
          <w:sz w:val="24"/>
          <w:szCs w:val="24"/>
        </w:rPr>
      </w:pPr>
      <w:r>
        <w:t>Survived (1 = Yes</w:t>
      </w:r>
      <w:r>
        <w:rPr>
          <w:sz w:val="24"/>
          <w:szCs w:val="24"/>
        </w:rPr>
        <w:t>, 0 = No)</w:t>
      </w:r>
    </w:p>
    <w:p>
      <w:pPr>
        <w:pStyle w:val="1"/>
        <w:rPr>
          <w:sz w:val="32"/>
          <w:szCs w:val="32"/>
        </w:rPr>
      </w:pPr>
      <w:r>
        <w:rPr>
          <w:sz w:val="32"/>
          <w:szCs w:val="32"/>
        </w:rPr>
        <w:t>C.Project Timeline</w:t>
      </w:r>
    </w:p>
    <w:tbl>
      <w:tblPr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Phase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Task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Duration</w:t>
            </w:r>
          </w:p>
        </w:tc>
      </w:tr>
      <w:t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Phase 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Topic Selection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Week 1</w:t>
            </w:r>
          </w:p>
        </w:tc>
      </w:tr>
      <w:t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Phase 2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Dataset Collection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Week 2</w:t>
            </w:r>
          </w:p>
        </w:tc>
      </w:tr>
      <w:t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Phase 3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Data Preprocessing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Week 3</w:t>
            </w:r>
          </w:p>
        </w:tc>
      </w:tr>
      <w:t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Phase 4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Model Development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Week 4</w:t>
            </w:r>
          </w:p>
        </w:tc>
      </w:tr>
      <w:t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Phase 5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Model Testing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Week 5</w:t>
            </w:r>
          </w:p>
        </w:tc>
      </w:tr>
      <w:t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Phase 6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Result Analysis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Week 6</w:t>
            </w:r>
          </w:p>
        </w:tc>
      </w:tr>
      <w:t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Phase 7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Final Report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Week 7</w:t>
            </w:r>
          </w:p>
        </w:tc>
      </w:tr>
    </w:tbl>
    <w:p>
      <w:pPr>
        <w:pStyle w:val="1"/>
        <w:rPr>
          <w:sz w:val="36"/>
          <w:szCs w:val="36"/>
        </w:rPr>
      </w:pPr>
      <w:r>
        <w:rPr>
          <w:sz w:val="36"/>
          <w:szCs w:val="36"/>
        </w:rPr>
        <w:t>6.Expected Outcomes / Conclusion</w:t>
      </w:r>
    </w:p>
    <w:p>
      <w:r>
        <w:t>The Titanic Survival Prediction System demonstrates how machine learning can be applied to real-world historical data.</w:t>
      </w:r>
    </w:p>
    <w:p>
      <w:r>
        <w:t>The model successfully identifies important survival patterns:</w:t>
      </w:r>
    </w:p>
    <w:p>
      <w:r>
        <w:t>Women had higher survival rates</w:t>
      </w:r>
    </w:p>
    <w:p>
      <w:r>
        <w:t>First-class passengers had better chances</w:t>
      </w:r>
    </w:p>
    <w:p>
      <w:r>
        <w:t>Children were prioritized</w:t>
      </w:r>
    </w:p>
    <w:p>
      <w:r>
        <w:t>Higher fare increased survival probability</w:t>
      </w:r>
    </w:p>
    <w:p>
      <w:r>
        <w:t>Logistic Regression provides good accuracy for classification tasks and helps understand feature importance.</w:t>
      </w:r>
    </w:p>
    <w:p>
      <w:r>
        <w:t>Overall, this project shows how machine learning can:</w:t>
      </w:r>
    </w:p>
    <w:p>
      <w:r>
        <w:t>Analyze historical data</w:t>
      </w:r>
    </w:p>
    <w:p>
      <w:r>
        <w:t>Identify patterns</w:t>
      </w:r>
    </w:p>
    <w:p>
      <w:r>
        <w:t>Predict outcomes effectively</w:t>
      </w:r>
    </w:p>
    <w:p>
      <w:pPr>
        <w:pStyle w:val="1"/>
      </w:pPr>
      <w:r>
        <w:rPr>
          <w:sz w:val="36"/>
          <w:szCs w:val="36"/>
        </w:rPr>
        <w:t>7.</w:t>
      </w:r>
      <w:r>
        <w:t xml:space="preserve"> </w:t>
      </w:r>
      <w:r>
        <w:rPr>
          <w:sz w:val="36"/>
          <w:szCs w:val="36"/>
        </w:rPr>
        <w:t>References</w:t>
      </w:r>
    </w:p>
    <w:p>
      <w:r>
        <w:t>• Kaggle: Titanic Dataset</w:t>
      </w:r>
    </w:p>
    <w:p>
      <w:r>
        <w:t>Scikit-learn Documentation</w:t>
      </w:r>
    </w:p>
    <w:p>
      <w:r>
        <w:t>Pandas &amp; NumPy Documentation</w:t>
      </w:r>
    </w:p>
    <w:p>
      <w:r>
        <w:t>Matplotlib &amp; Seaborn Documentation</w:t>
      </w:r>
    </w:p>
    <w:p>
      <w:r>
        <w:t>GeeksforGeeks (Machine Learning Concepts)</w:t>
      </w:r>
    </w:p>
    <w:sectPr>
      <w:pgSz w:w="12240" w:h="15840"/>
      <w:pgMar w:top="1440" w:right="1800" w:bottom="1440" w:left="180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Droid Sans"/>
    <w:panose1 w:val="00000000000000000000"/>
    <w:charset w:val="80"/>
    <w:family w:val="roman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Droid Sans"/>
    <w:panose1 w:val="00000000000000000000"/>
    <w:charset w:val="80"/>
    <w:family w:val="modern"/>
    <w:pitch w:val="variable"/>
    <w:sig w:usb0="00000001" w:usb1="08070000" w:usb2="00000010" w:usb3="00000000" w:csb0="00020000" w:csb1="00000000"/>
  </w:font>
  <w:font w:name="Courier">
    <w:altName w:val="Courier New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FFFFFF89"/>
    <w:multiLevelType w:val="singleLevel"/>
    <w:tmpl w:val="29761A62"/>
    <w:lvl w:ilvl="0">
      <w:start w:val="1"/>
      <w:numFmt w:val="bullet"/>
      <w:lvlRestart w:val="0"/>
      <w:pStyle w:val="2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Restart w:val="0"/>
      <w:pStyle w:val="28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Restart w:val="0"/>
      <w:pStyle w:val="29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numFmt w:val="decimal"/>
      <w:lvlRestart w:val="0"/>
      <w:pStyle w:val="3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FFFFFF7F"/>
    <w:multiLevelType w:val="singleLevel"/>
    <w:tmpl w:val="38441652"/>
    <w:lvl w:ilvl="0">
      <w:start w:val="1"/>
      <w:numFmt w:val="decimal"/>
      <w:lvlRestart w:val="0"/>
      <w:pStyle w:val="3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7E"/>
    <w:multiLevelType w:val="singleLevel"/>
    <w:tmpl w:val="FB12693A"/>
    <w:lvl w:ilvl="0">
      <w:start w:val="1"/>
      <w:numFmt w:val="decimal"/>
      <w:lvlRestart w:val="0"/>
      <w:pStyle w:val="32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ＭＳ ゴシック" w:cs="Times New Roman" w:hAnsi="Calibri"/>
      <w:b/>
      <w:bCs/>
      <w:color w:val="365F91"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ＭＳ ゴシック" w:cs="Times New Roman" w:hAnsi="Calibri"/>
      <w:b/>
      <w:bCs/>
      <w:color w:val="4F81BD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3F60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3F60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17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65D"/>
      <w:spacing w:val="5"/>
      <w:kern w:val="28"/>
      <w:sz w:val="52"/>
      <w:szCs w:val="52"/>
    </w:rPr>
  </w:style>
  <w:style w:type="paragraph" w:styleId="19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 w:val="24"/>
      <w:szCs w:val="24"/>
    </w:rPr>
  </w:style>
  <w:style w:type="paragraph" w:customStyle="1" w:styleId="20">
    <w:name w:val="List Paragraph"/>
    <w:basedOn w:val="0"/>
    <w:pPr>
      <w:ind w:left="720"/>
      <w:contextualSpacing/>
    </w:pPr>
  </w:style>
  <w:style w:type="paragraph" w:styleId="21">
    <w:name w:val="Body Text"/>
    <w:basedOn w:val="0"/>
    <w:pPr>
      <w:spacing w:after="120"/>
    </w:pPr>
  </w:style>
  <w:style w:type="paragraph" w:styleId="22">
    <w:name w:val="Body Text 2"/>
    <w:basedOn w:val="0"/>
    <w:pPr>
      <w:spacing w:after="120" w:line="480" w:lineRule="auto"/>
    </w:pPr>
  </w:style>
  <w:style w:type="paragraph" w:styleId="23">
    <w:name w:val="Body Text 3"/>
    <w:basedOn w:val="0"/>
    <w:pPr>
      <w:spacing w:after="120"/>
    </w:pPr>
    <w:rPr>
      <w:sz w:val="16"/>
      <w:szCs w:val="16"/>
    </w:rPr>
  </w:style>
  <w:style w:type="paragraph" w:styleId="24">
    <w:name w:val="List"/>
    <w:basedOn w:val="0"/>
    <w:pPr>
      <w:ind w:left="360" w:hanging="360"/>
      <w:contextualSpacing/>
    </w:pPr>
  </w:style>
  <w:style w:type="paragraph" w:styleId="25">
    <w:name w:val="List 2"/>
    <w:basedOn w:val="0"/>
    <w:pPr>
      <w:ind w:left="720" w:hanging="360"/>
      <w:contextualSpacing/>
    </w:pPr>
  </w:style>
  <w:style w:type="paragraph" w:styleId="26">
    <w:name w:val="List 3"/>
    <w:basedOn w:val="0"/>
    <w:pPr>
      <w:ind w:left="1080" w:hanging="360"/>
      <w:contextualSpacing/>
    </w:pPr>
  </w:style>
  <w:style w:type="paragraph" w:styleId="27">
    <w:name w:val="List Bullet"/>
    <w:basedOn w:val="0"/>
    <w:pPr>
      <w:numPr>
        <w:ilvl w:val="0"/>
        <w:numId w:val="1"/>
      </w:numPr>
      <w:contextualSpacing/>
    </w:pPr>
  </w:style>
  <w:style w:type="paragraph" w:styleId="28">
    <w:name w:val="List Bullet 2"/>
    <w:basedOn w:val="0"/>
    <w:pPr>
      <w:numPr>
        <w:ilvl w:val="0"/>
        <w:numId w:val="2"/>
      </w:numPr>
      <w:contextualSpacing/>
    </w:pPr>
  </w:style>
  <w:style w:type="paragraph" w:styleId="29">
    <w:name w:val="List Bullet 3"/>
    <w:basedOn w:val="0"/>
    <w:pPr>
      <w:numPr>
        <w:ilvl w:val="0"/>
        <w:numId w:val="3"/>
      </w:numPr>
      <w:contextualSpacing/>
    </w:pPr>
  </w:style>
  <w:style w:type="paragraph" w:styleId="30">
    <w:name w:val="List Number"/>
    <w:basedOn w:val="0"/>
    <w:pPr>
      <w:numPr>
        <w:ilvl w:val="0"/>
        <w:numId w:val="4"/>
      </w:numPr>
      <w:contextualSpacing/>
    </w:pPr>
  </w:style>
  <w:style w:type="paragraph" w:styleId="31">
    <w:name w:val="List Number 2"/>
    <w:basedOn w:val="0"/>
    <w:pPr>
      <w:numPr>
        <w:ilvl w:val="0"/>
        <w:numId w:val="5"/>
      </w:numPr>
      <w:contextualSpacing/>
    </w:pPr>
  </w:style>
  <w:style w:type="paragraph" w:styleId="32">
    <w:name w:val="List Number 3"/>
    <w:basedOn w:val="0"/>
    <w:pPr>
      <w:numPr>
        <w:ilvl w:val="0"/>
        <w:numId w:val="6"/>
      </w:numPr>
      <w:contextualSpacing/>
    </w:pPr>
  </w:style>
  <w:style w:type="paragraph" w:styleId="33">
    <w:name w:val="List Continue"/>
    <w:basedOn w:val="0"/>
    <w:pPr>
      <w:spacing w:after="120"/>
      <w:ind w:left="360"/>
      <w:contextualSpacing/>
    </w:pPr>
  </w:style>
  <w:style w:type="paragraph" w:styleId="34">
    <w:name w:val="List Continue 2"/>
    <w:basedOn w:val="0"/>
    <w:pPr>
      <w:spacing w:after="120"/>
      <w:ind w:left="720"/>
      <w:contextualSpacing/>
    </w:pPr>
  </w:style>
  <w:style w:type="paragraph" w:styleId="35">
    <w:name w:val="List Continue 3"/>
    <w:basedOn w:val="0"/>
    <w:pPr>
      <w:spacing w:after="120"/>
      <w:ind w:left="1080"/>
      <w:contextualSpacing/>
    </w:pPr>
  </w:style>
  <w:style w:type="paragraph" w:styleId="36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customStyle="1" w:styleId="37">
    <w:name w:val="Quote"/>
    <w:basedOn w:val="0"/>
    <w:next w:val="0"/>
    <w:rPr>
      <w:i/>
      <w:iCs/>
      <w:color w:val="000000"/>
    </w:rPr>
  </w:style>
  <w:style w:type="paragraph" w:styleId="3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39">
    <w:name w:val="Strong"/>
    <w:basedOn w:val="10"/>
    <w:rPr>
      <w:b/>
      <w:bCs/>
    </w:rPr>
  </w:style>
  <w:style w:type="character" w:styleId="40">
    <w:name w:val="Emphasis"/>
    <w:basedOn w:val="10"/>
    <w:rPr>
      <w:i/>
      <w:iCs/>
    </w:rPr>
  </w:style>
  <w:style w:type="paragraph" w:customStyle="1" w:styleId="41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2">
    <w:name w:val="Subtle Emphasis"/>
    <w:basedOn w:val="10"/>
    <w:rPr>
      <w:i/>
      <w:iCs/>
      <w:color w:val="808080"/>
    </w:rPr>
  </w:style>
  <w:style w:type="character" w:customStyle="1" w:styleId="43">
    <w:name w:val="Intense Emphasis"/>
    <w:basedOn w:val="10"/>
    <w:rPr>
      <w:b/>
      <w:bCs/>
      <w:i/>
      <w:iCs/>
      <w:color w:val="4F81BD"/>
    </w:rPr>
  </w:style>
  <w:style w:type="character" w:customStyle="1" w:styleId="44">
    <w:name w:val="Subtle Reference"/>
    <w:basedOn w:val="10"/>
    <w:rPr>
      <w:caps w:val="0"/>
      <w:smallCaps/>
      <w:color w:val="C0504D"/>
      <w:u w:val="single"/>
    </w:rPr>
  </w:style>
  <w:style w:type="character" w:customStyle="1" w:styleId="45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6">
    <w:name w:val="Book Title"/>
    <w:basedOn w:val="10"/>
    <w:rPr>
      <w:b/>
      <w:bCs/>
      <w:caps w:val="0"/>
      <w:smallCaps/>
      <w:spacing w:val="5"/>
    </w:rPr>
  </w:style>
  <w:style w:type="paragraph" w:customStyle="1" w:styleId="47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28</TotalTime>
  <Application>Yozo_Office</Application>
  <Pages>5</Pages>
  <Words>539</Words>
  <Characters>3262</Characters>
  <Lines>173</Lines>
  <Paragraphs>123</Paragraphs>
  <CharactersWithSpaces>3686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:description>generated by python-docx</dc:description>
  <cp:lastModifiedBy>vivo user</cp:lastModifiedBy>
  <cp:revision>1</cp:revision>
  <dcterms:created xsi:type="dcterms:W3CDTF">2013-12-23T23:15:00Z</dcterms:created>
  <dcterms:modified xsi:type="dcterms:W3CDTF">2026-04-20T14:56:49Z</dcterms:modified>
</cp:coreProperties>
</file>